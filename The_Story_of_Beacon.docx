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840000" cy="384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840000" cy="384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840000" cy="384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840000" cy="384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840000" cy="384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840000" cy="384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840000" cy="384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840000" cy="384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840000" cy="384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840000" cy="384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840000" cy="384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840000" cy="384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840000" cy="384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840000" cy="384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840000" cy="384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840000" cy="384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840000" cy="384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840000" cy="384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840000" cy="384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840000" cy="384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